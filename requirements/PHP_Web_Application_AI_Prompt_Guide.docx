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F26" w:rsidRDefault="00E81394">
      <w:pPr>
        <w:pStyle w:val="Heading1"/>
        <w:jc w:val="center"/>
      </w:pPr>
      <w:r>
        <w:t>PHP Web Application AI Prompt &amp; Architecture Guide</w:t>
      </w:r>
    </w:p>
    <w:p w:rsidR="00753F26" w:rsidRDefault="00E81394">
      <w:r>
        <w:t>This document contains a complete enterprise-grade AI prompt and architecture instructions for generating a secure, scalable PHP web application using MySQLi procedural coding style.</w:t>
      </w:r>
    </w:p>
    <w:p w:rsidR="00753F26" w:rsidRDefault="00E81394">
      <w:pPr>
        <w:pStyle w:val="Heading2"/>
      </w:pPr>
      <w:r>
        <w:t xml:space="preserve">Core Technical </w:t>
      </w:r>
      <w:r>
        <w:t>Requirements</w:t>
      </w:r>
    </w:p>
    <w:p w:rsidR="00753F26" w:rsidRDefault="00E81394">
      <w:pPr>
        <w:pStyle w:val="ListBullet"/>
      </w:pPr>
      <w:r>
        <w:t>Backend language: PHP 8+</w:t>
      </w:r>
    </w:p>
    <w:p w:rsidR="00753F26" w:rsidRDefault="00E81394">
      <w:pPr>
        <w:pStyle w:val="ListBullet"/>
      </w:pPr>
      <w:r>
        <w:t>Database: MySQL</w:t>
      </w:r>
    </w:p>
    <w:p w:rsidR="00753F26" w:rsidRDefault="00E81394">
      <w:pPr>
        <w:pStyle w:val="ListBullet"/>
      </w:pPr>
      <w:r>
        <w:t>Database coding style: MySQLi Procedural Style ONLY</w:t>
      </w:r>
    </w:p>
    <w:p w:rsidR="00753F26" w:rsidRDefault="00E81394">
      <w:pPr>
        <w:pStyle w:val="ListBullet"/>
      </w:pPr>
      <w:r>
        <w:t>Do NOT use PDO</w:t>
      </w:r>
    </w:p>
    <w:p w:rsidR="00753F26" w:rsidRDefault="00E81394">
      <w:pPr>
        <w:pStyle w:val="ListBullet"/>
      </w:pPr>
      <w:r>
        <w:t>Do NOT use Object-Oriented MySQLi</w:t>
      </w:r>
    </w:p>
    <w:p w:rsidR="00753F26" w:rsidRDefault="00E81394">
      <w:pPr>
        <w:pStyle w:val="ListBullet"/>
      </w:pPr>
      <w:r>
        <w:t>Follow clean procedural architecture</w:t>
      </w:r>
    </w:p>
    <w:p w:rsidR="00753F26" w:rsidRDefault="00E81394">
      <w:pPr>
        <w:pStyle w:val="ListBullet"/>
      </w:pPr>
      <w:r>
        <w:t xml:space="preserve">Use reusable include files for header, footer, config, sidebar, </w:t>
      </w:r>
      <w:r>
        <w:t>navbar, authentication, and database connection</w:t>
      </w:r>
    </w:p>
    <w:p w:rsidR="00753F26" w:rsidRDefault="00E81394">
      <w:pPr>
        <w:pStyle w:val="Heading2"/>
      </w:pPr>
      <w:r>
        <w:t>Frontend Requirements</w:t>
      </w:r>
    </w:p>
    <w:p w:rsidR="00753F26" w:rsidRDefault="00E81394">
      <w:pPr>
        <w:pStyle w:val="ListBullet"/>
      </w:pPr>
      <w:r>
        <w:t>Use latest Bootstrap framework strictly for UI/UX</w:t>
      </w:r>
    </w:p>
    <w:p w:rsidR="00753F26" w:rsidRDefault="00E81394">
      <w:pPr>
        <w:pStyle w:val="ListBullet"/>
      </w:pPr>
      <w:r>
        <w:t>Fully responsive design for Desktop, Tablet, and Mobile</w:t>
      </w:r>
    </w:p>
    <w:p w:rsidR="00753F26" w:rsidRDefault="00E81394">
      <w:pPr>
        <w:pStyle w:val="ListBullet"/>
      </w:pPr>
      <w:r>
        <w:t>Use modern professional fonts</w:t>
      </w:r>
    </w:p>
    <w:p w:rsidR="00753F26" w:rsidRDefault="00E81394">
      <w:pPr>
        <w:pStyle w:val="ListBullet"/>
      </w:pPr>
      <w:r>
        <w:t>Use Bootstrap icons</w:t>
      </w:r>
    </w:p>
    <w:p w:rsidR="00753F26" w:rsidRDefault="00E81394">
      <w:pPr>
        <w:pStyle w:val="ListBullet"/>
      </w:pPr>
      <w:r>
        <w:t>Use Bootstrap components consi</w:t>
      </w:r>
      <w:r>
        <w:t>stently</w:t>
      </w:r>
    </w:p>
    <w:p w:rsidR="00753F26" w:rsidRDefault="00E81394">
      <w:pPr>
        <w:pStyle w:val="ListBullet"/>
      </w:pPr>
      <w:r>
        <w:t>Use Cards, Modals, Alerts, Toasts, Accordions, Tabs, Breadcrumbs, Pagination, Tooltips, Dropdowns, Offcanvas, Floating labels, Input groups, Validation classes, Badges, Tables, Buttons, Spinners, and Loaders</w:t>
      </w:r>
    </w:p>
    <w:p w:rsidR="00753F26" w:rsidRDefault="00E81394">
      <w:pPr>
        <w:pStyle w:val="Heading2"/>
      </w:pPr>
      <w:r>
        <w:t>Application Layout</w:t>
      </w:r>
    </w:p>
    <w:p w:rsidR="00753F26" w:rsidRDefault="00E81394">
      <w:pPr>
        <w:pStyle w:val="ListBullet"/>
      </w:pPr>
      <w:r>
        <w:t>Left sidebar menu</w:t>
      </w:r>
    </w:p>
    <w:p w:rsidR="00753F26" w:rsidRDefault="00E81394">
      <w:pPr>
        <w:pStyle w:val="ListBullet"/>
      </w:pPr>
      <w:r>
        <w:t>Top</w:t>
      </w:r>
      <w:r>
        <w:t xml:space="preserve"> navigation bar</w:t>
      </w:r>
    </w:p>
    <w:p w:rsidR="00753F26" w:rsidRDefault="00E81394">
      <w:pPr>
        <w:pStyle w:val="ListBullet"/>
      </w:pPr>
      <w:r>
        <w:t>User profile section on top navbar</w:t>
      </w:r>
    </w:p>
    <w:p w:rsidR="00753F26" w:rsidRDefault="00E81394">
      <w:pPr>
        <w:pStyle w:val="ListBullet"/>
      </w:pPr>
      <w:r>
        <w:t>Profile settings dropdown</w:t>
      </w:r>
    </w:p>
    <w:p w:rsidR="00753F26" w:rsidRDefault="00E81394">
      <w:pPr>
        <w:pStyle w:val="ListBullet"/>
      </w:pPr>
      <w:r>
        <w:t>Login/logout system</w:t>
      </w:r>
    </w:p>
    <w:p w:rsidR="00753F26" w:rsidRDefault="00E81394">
      <w:pPr>
        <w:pStyle w:val="ListBullet"/>
      </w:pPr>
      <w:r>
        <w:t>Session management</w:t>
      </w:r>
    </w:p>
    <w:p w:rsidR="00753F26" w:rsidRDefault="00E81394">
      <w:pPr>
        <w:pStyle w:val="ListBullet"/>
      </w:pPr>
      <w:r>
        <w:t>Dynamic page title</w:t>
      </w:r>
    </w:p>
    <w:p w:rsidR="00753F26" w:rsidRDefault="00E81394">
      <w:pPr>
        <w:pStyle w:val="ListBullet"/>
      </w:pPr>
      <w:r>
        <w:t>Footer section</w:t>
      </w:r>
    </w:p>
    <w:p w:rsidR="00753F26" w:rsidRDefault="00E81394">
      <w:pPr>
        <w:pStyle w:val="ListBullet"/>
      </w:pPr>
      <w:r>
        <w:t>Breadcrumb navigation</w:t>
      </w:r>
    </w:p>
    <w:p w:rsidR="00753F26" w:rsidRDefault="00E81394">
      <w:pPr>
        <w:pStyle w:val="ListBullet"/>
      </w:pPr>
      <w:r>
        <w:t>Dashboard home page</w:t>
      </w:r>
    </w:p>
    <w:p w:rsidR="00753F26" w:rsidRDefault="00E81394">
      <w:pPr>
        <w:pStyle w:val="Heading2"/>
      </w:pPr>
      <w:r>
        <w:t>Security Requirements</w:t>
      </w:r>
    </w:p>
    <w:p w:rsidR="00753F26" w:rsidRDefault="00E81394">
      <w:pPr>
        <w:pStyle w:val="ListBullet"/>
      </w:pPr>
      <w:r>
        <w:t>Secure login system using sessions</w:t>
      </w:r>
    </w:p>
    <w:p w:rsidR="00753F26" w:rsidRDefault="00E81394">
      <w:pPr>
        <w:pStyle w:val="ListBullet"/>
      </w:pPr>
      <w:r>
        <w:t>Password hashing</w:t>
      </w:r>
    </w:p>
    <w:p w:rsidR="00753F26" w:rsidRDefault="00E81394">
      <w:pPr>
        <w:pStyle w:val="ListBullet"/>
      </w:pPr>
      <w:r>
        <w:t>Session timeout handling</w:t>
      </w:r>
    </w:p>
    <w:p w:rsidR="00753F26" w:rsidRDefault="00E81394">
      <w:pPr>
        <w:pStyle w:val="ListBullet"/>
      </w:pPr>
      <w:r>
        <w:lastRenderedPageBreak/>
        <w:t>CSRF protection</w:t>
      </w:r>
    </w:p>
    <w:p w:rsidR="00753F26" w:rsidRDefault="00E81394">
      <w:pPr>
        <w:pStyle w:val="ListBullet"/>
      </w:pPr>
      <w:r>
        <w:t>XSS prevention</w:t>
      </w:r>
    </w:p>
    <w:p w:rsidR="00753F26" w:rsidRDefault="00E81394">
      <w:pPr>
        <w:pStyle w:val="ListBullet"/>
      </w:pPr>
      <w:r>
        <w:t>SQL injection prevention using prepared statements</w:t>
      </w:r>
    </w:p>
    <w:p w:rsidR="00753F26" w:rsidRDefault="00E81394">
      <w:pPr>
        <w:pStyle w:val="ListBullet"/>
      </w:pPr>
      <w:r>
        <w:t>Secure file upload validation</w:t>
      </w:r>
    </w:p>
    <w:p w:rsidR="00753F26" w:rsidRDefault="00E81394">
      <w:pPr>
        <w:pStyle w:val="ListBullet"/>
      </w:pPr>
      <w:r>
        <w:t>Role-based access control</w:t>
      </w:r>
    </w:p>
    <w:p w:rsidR="00753F26" w:rsidRDefault="00E81394">
      <w:pPr>
        <w:pStyle w:val="ListBullet"/>
      </w:pPr>
      <w:r>
        <w:t>User permissions</w:t>
      </w:r>
    </w:p>
    <w:p w:rsidR="00753F26" w:rsidRDefault="00E81394">
      <w:pPr>
        <w:pStyle w:val="ListBullet"/>
      </w:pPr>
      <w:r>
        <w:t>Activity logging</w:t>
      </w:r>
    </w:p>
    <w:p w:rsidR="00753F26" w:rsidRDefault="00E81394">
      <w:pPr>
        <w:pStyle w:val="ListBullet"/>
      </w:pPr>
      <w:r>
        <w:t>Login attempt protection</w:t>
      </w:r>
    </w:p>
    <w:p w:rsidR="00753F26" w:rsidRDefault="00E81394">
      <w:pPr>
        <w:pStyle w:val="ListBullet"/>
      </w:pPr>
      <w:r>
        <w:t>Input sanitizatio</w:t>
      </w:r>
      <w:r>
        <w:t>n</w:t>
      </w:r>
    </w:p>
    <w:p w:rsidR="00753F26" w:rsidRDefault="00E81394">
      <w:pPr>
        <w:pStyle w:val="ListBullet"/>
      </w:pPr>
      <w:r>
        <w:t>Server-side validation</w:t>
      </w:r>
    </w:p>
    <w:p w:rsidR="00753F26" w:rsidRDefault="00E81394">
      <w:pPr>
        <w:pStyle w:val="Heading2"/>
      </w:pPr>
      <w:r>
        <w:t>User Management Module</w:t>
      </w:r>
    </w:p>
    <w:p w:rsidR="00753F26" w:rsidRDefault="00E81394">
      <w:pPr>
        <w:pStyle w:val="ListBullet"/>
      </w:pPr>
      <w:r>
        <w:t>Add/Edit/Delete users</w:t>
      </w:r>
    </w:p>
    <w:p w:rsidR="00753F26" w:rsidRDefault="00E81394">
      <w:pPr>
        <w:pStyle w:val="ListBullet"/>
      </w:pPr>
      <w:r>
        <w:t>Activate/deactivate users</w:t>
      </w:r>
    </w:p>
    <w:p w:rsidR="00753F26" w:rsidRDefault="00E81394">
      <w:pPr>
        <w:pStyle w:val="ListBullet"/>
      </w:pPr>
      <w:r>
        <w:t>Role management</w:t>
      </w:r>
    </w:p>
    <w:p w:rsidR="00753F26" w:rsidRDefault="00E81394">
      <w:pPr>
        <w:pStyle w:val="ListBullet"/>
      </w:pPr>
      <w:r>
        <w:t>Permission management</w:t>
      </w:r>
    </w:p>
    <w:p w:rsidR="00753F26" w:rsidRDefault="00E81394">
      <w:pPr>
        <w:pStyle w:val="ListBullet"/>
      </w:pPr>
      <w:r>
        <w:t>User profile page</w:t>
      </w:r>
    </w:p>
    <w:p w:rsidR="00753F26" w:rsidRDefault="00E81394">
      <w:pPr>
        <w:pStyle w:val="ListBullet"/>
      </w:pPr>
      <w:r>
        <w:t>Change password</w:t>
      </w:r>
    </w:p>
    <w:p w:rsidR="00753F26" w:rsidRDefault="00E81394">
      <w:pPr>
        <w:pStyle w:val="ListBullet"/>
      </w:pPr>
      <w:r>
        <w:t>Profile image upload</w:t>
      </w:r>
    </w:p>
    <w:p w:rsidR="00753F26" w:rsidRDefault="00E81394">
      <w:pPr>
        <w:pStyle w:val="Heading2"/>
      </w:pPr>
      <w:r>
        <w:t>Configuration Module</w:t>
      </w:r>
    </w:p>
    <w:p w:rsidR="00753F26" w:rsidRDefault="00E81394">
      <w:pPr>
        <w:pStyle w:val="ListBullet"/>
      </w:pPr>
      <w:r>
        <w:t>Global application settings</w:t>
      </w:r>
    </w:p>
    <w:p w:rsidR="00753F26" w:rsidRDefault="00E81394">
      <w:pPr>
        <w:pStyle w:val="ListBullet"/>
      </w:pPr>
      <w:r>
        <w:t>Email settings</w:t>
      </w:r>
    </w:p>
    <w:p w:rsidR="00753F26" w:rsidRDefault="00E81394">
      <w:pPr>
        <w:pStyle w:val="ListBullet"/>
      </w:pPr>
      <w:r>
        <w:t>Logo settings</w:t>
      </w:r>
    </w:p>
    <w:p w:rsidR="00753F26" w:rsidRDefault="00E81394">
      <w:pPr>
        <w:pStyle w:val="ListBullet"/>
      </w:pPr>
      <w:r>
        <w:t>Theme settings</w:t>
      </w:r>
    </w:p>
    <w:p w:rsidR="00753F26" w:rsidRDefault="00E81394">
      <w:pPr>
        <w:pStyle w:val="ListBullet"/>
      </w:pPr>
      <w:r>
        <w:t>System configuration</w:t>
      </w:r>
    </w:p>
    <w:p w:rsidR="00753F26" w:rsidRDefault="00E81394">
      <w:pPr>
        <w:pStyle w:val="ListBullet"/>
      </w:pPr>
      <w:r>
        <w:t>SEO configuration</w:t>
      </w:r>
    </w:p>
    <w:p w:rsidR="00753F26" w:rsidRDefault="00E81394">
      <w:pPr>
        <w:pStyle w:val="ListBullet"/>
      </w:pPr>
      <w:r>
        <w:t>Security settings</w:t>
      </w:r>
    </w:p>
    <w:p w:rsidR="00753F26" w:rsidRDefault="00E81394">
      <w:pPr>
        <w:pStyle w:val="ListBullet"/>
      </w:pPr>
      <w:r>
        <w:t>Pagination settings</w:t>
      </w:r>
    </w:p>
    <w:p w:rsidR="00753F26" w:rsidRDefault="00E81394">
      <w:pPr>
        <w:pStyle w:val="ListBullet"/>
      </w:pPr>
      <w:r>
        <w:t>Datatable defaults</w:t>
      </w:r>
    </w:p>
    <w:p w:rsidR="00753F26" w:rsidRDefault="00E81394">
      <w:pPr>
        <w:pStyle w:val="ListBullet"/>
      </w:pPr>
      <w:r>
        <w:t>Application name settings</w:t>
      </w:r>
    </w:p>
    <w:p w:rsidR="00753F26" w:rsidRDefault="00E81394">
      <w:pPr>
        <w:pStyle w:val="Heading2"/>
      </w:pPr>
      <w:r>
        <w:t>Forms Standard</w:t>
      </w:r>
    </w:p>
    <w:p w:rsidR="00753F26" w:rsidRDefault="00E81394">
      <w:pPr>
        <w:pStyle w:val="ListBullet"/>
      </w:pPr>
      <w:r>
        <w:t>Standard page header</w:t>
      </w:r>
    </w:p>
    <w:p w:rsidR="00753F26" w:rsidRDefault="00E81394">
      <w:pPr>
        <w:pStyle w:val="ListBullet"/>
      </w:pPr>
      <w:r>
        <w:t>Page description</w:t>
      </w:r>
    </w:p>
    <w:p w:rsidR="00753F26" w:rsidRDefault="00E81394">
      <w:pPr>
        <w:pStyle w:val="ListBullet"/>
      </w:pPr>
      <w:r>
        <w:t>Breadcrumb</w:t>
      </w:r>
    </w:p>
    <w:p w:rsidR="00753F26" w:rsidRDefault="00E81394">
      <w:pPr>
        <w:pStyle w:val="ListBullet"/>
      </w:pPr>
      <w:r>
        <w:t>Back button</w:t>
      </w:r>
    </w:p>
    <w:p w:rsidR="00753F26" w:rsidRDefault="00E81394">
      <w:pPr>
        <w:pStyle w:val="ListBullet"/>
      </w:pPr>
      <w:r>
        <w:t>Save button on right side</w:t>
      </w:r>
    </w:p>
    <w:p w:rsidR="00753F26" w:rsidRDefault="00E81394">
      <w:pPr>
        <w:pStyle w:val="ListBullet"/>
      </w:pPr>
      <w:r>
        <w:t>Cancel button beside save</w:t>
      </w:r>
    </w:p>
    <w:p w:rsidR="00753F26" w:rsidRDefault="00E81394">
      <w:pPr>
        <w:pStyle w:val="ListBullet"/>
      </w:pPr>
      <w:r>
        <w:t>Form validation</w:t>
      </w:r>
    </w:p>
    <w:p w:rsidR="00753F26" w:rsidRDefault="00E81394">
      <w:pPr>
        <w:pStyle w:val="ListBullet"/>
      </w:pPr>
      <w:r>
        <w:t>Required field indicators</w:t>
      </w:r>
    </w:p>
    <w:p w:rsidR="00753F26" w:rsidRDefault="00E81394">
      <w:pPr>
        <w:pStyle w:val="ListBullet"/>
      </w:pPr>
      <w:r>
        <w:t>Responsive form layout</w:t>
      </w:r>
    </w:p>
    <w:p w:rsidR="00753F26" w:rsidRDefault="00E81394">
      <w:pPr>
        <w:pStyle w:val="ListBullet"/>
      </w:pPr>
      <w:r>
        <w:t>Bootstrap form styling</w:t>
      </w:r>
    </w:p>
    <w:p w:rsidR="00753F26" w:rsidRDefault="00E81394">
      <w:pPr>
        <w:pStyle w:val="ListBullet"/>
      </w:pPr>
      <w:r>
        <w:t>Error and success alerts</w:t>
      </w:r>
    </w:p>
    <w:p w:rsidR="00753F26" w:rsidRDefault="00E81394">
      <w:pPr>
        <w:pStyle w:val="Heading2"/>
      </w:pPr>
      <w:r>
        <w:t>Datatables Requirements</w:t>
      </w:r>
    </w:p>
    <w:p w:rsidR="00753F26" w:rsidRDefault="00E81394">
      <w:pPr>
        <w:pStyle w:val="ListBullet"/>
      </w:pPr>
      <w:r>
        <w:t>Use DataTables plugin</w:t>
      </w:r>
    </w:p>
    <w:p w:rsidR="00753F26" w:rsidRDefault="00E81394">
      <w:pPr>
        <w:pStyle w:val="ListBullet"/>
      </w:pPr>
      <w:r>
        <w:t>Server-side processing support</w:t>
      </w:r>
    </w:p>
    <w:p w:rsidR="00753F26" w:rsidRDefault="00E81394">
      <w:pPr>
        <w:pStyle w:val="ListBullet"/>
      </w:pPr>
      <w:r>
        <w:t>Export buttons: Excel, CSV, PDF, Copy, P</w:t>
      </w:r>
      <w:r>
        <w:t>rint</w:t>
      </w:r>
    </w:p>
    <w:p w:rsidR="00753F26" w:rsidRDefault="00E81394">
      <w:pPr>
        <w:pStyle w:val="ListBullet"/>
      </w:pPr>
      <w:r>
        <w:t>Search, Filters, Pagination</w:t>
      </w:r>
    </w:p>
    <w:p w:rsidR="00753F26" w:rsidRDefault="00E81394">
      <w:pPr>
        <w:pStyle w:val="ListBullet"/>
      </w:pPr>
      <w:r>
        <w:t>Responsive tables</w:t>
      </w:r>
    </w:p>
    <w:p w:rsidR="00753F26" w:rsidRDefault="00E81394">
      <w:pPr>
        <w:pStyle w:val="ListBullet"/>
      </w:pPr>
      <w:r>
        <w:t>Column visibility toggle</w:t>
      </w:r>
    </w:p>
    <w:p w:rsidR="00753F26" w:rsidRDefault="00E81394">
      <w:pPr>
        <w:pStyle w:val="ListBullet"/>
      </w:pPr>
      <w:r>
        <w:t>Sorting</w:t>
      </w:r>
    </w:p>
    <w:p w:rsidR="00753F26" w:rsidRDefault="00E81394">
      <w:pPr>
        <w:pStyle w:val="Heading2"/>
      </w:pPr>
      <w:r>
        <w:t>SEO Features</w:t>
      </w:r>
    </w:p>
    <w:p w:rsidR="00753F26" w:rsidRDefault="00E81394">
      <w:pPr>
        <w:pStyle w:val="ListBullet"/>
      </w:pPr>
      <w:r>
        <w:t>Dynamic meta title</w:t>
      </w:r>
    </w:p>
    <w:p w:rsidR="00753F26" w:rsidRDefault="00E81394">
      <w:pPr>
        <w:pStyle w:val="ListBullet"/>
      </w:pPr>
      <w:r>
        <w:t>Dynamic meta description</w:t>
      </w:r>
    </w:p>
    <w:p w:rsidR="00753F26" w:rsidRDefault="00E81394">
      <w:pPr>
        <w:pStyle w:val="ListBullet"/>
      </w:pPr>
      <w:r>
        <w:t>Keywords support</w:t>
      </w:r>
    </w:p>
    <w:p w:rsidR="00753F26" w:rsidRDefault="00E81394">
      <w:pPr>
        <w:pStyle w:val="ListBullet"/>
      </w:pPr>
      <w:r>
        <w:t>Open Graph tags</w:t>
      </w:r>
    </w:p>
    <w:p w:rsidR="00753F26" w:rsidRDefault="00E81394">
      <w:pPr>
        <w:pStyle w:val="ListBullet"/>
      </w:pPr>
      <w:r>
        <w:t>Canonical URL</w:t>
      </w:r>
    </w:p>
    <w:p w:rsidR="00753F26" w:rsidRDefault="00E81394">
      <w:pPr>
        <w:pStyle w:val="ListBullet"/>
      </w:pPr>
      <w:r>
        <w:t>Sitemap support</w:t>
      </w:r>
    </w:p>
    <w:p w:rsidR="00753F26" w:rsidRDefault="00E81394">
      <w:pPr>
        <w:pStyle w:val="ListBullet"/>
      </w:pPr>
      <w:r>
        <w:t>SEO-friendly URLs</w:t>
      </w:r>
    </w:p>
    <w:p w:rsidR="00753F26" w:rsidRDefault="00E81394">
      <w:pPr>
        <w:pStyle w:val="ListBullet"/>
      </w:pPr>
      <w:r>
        <w:t>Structured metadata</w:t>
      </w:r>
    </w:p>
    <w:p w:rsidR="00753F26" w:rsidRDefault="00E81394">
      <w:pPr>
        <w:pStyle w:val="Heading2"/>
      </w:pPr>
      <w:r>
        <w:t>Help System</w:t>
      </w:r>
    </w:p>
    <w:p w:rsidR="00753F26" w:rsidRDefault="00E81394">
      <w:pPr>
        <w:pStyle w:val="ListBullet"/>
      </w:pPr>
      <w:r>
        <w:t>Auto-generate help section for every page</w:t>
      </w:r>
    </w:p>
    <w:p w:rsidR="00753F26" w:rsidRDefault="00E81394">
      <w:pPr>
        <w:pStyle w:val="ListBullet"/>
      </w:pPr>
      <w:r>
        <w:t>Tooltips and inline help</w:t>
      </w:r>
    </w:p>
    <w:p w:rsidR="00753F26" w:rsidRDefault="00E81394">
      <w:pPr>
        <w:pStyle w:val="ListBullet"/>
      </w:pPr>
      <w:r>
        <w:t>User guide module</w:t>
      </w:r>
    </w:p>
    <w:p w:rsidR="00753F26" w:rsidRDefault="00E81394">
      <w:pPr>
        <w:pStyle w:val="ListBullet"/>
      </w:pPr>
      <w:r>
        <w:t>FAQ section</w:t>
      </w:r>
    </w:p>
    <w:p w:rsidR="00753F26" w:rsidRDefault="00E81394">
      <w:pPr>
        <w:pStyle w:val="ListBullet"/>
      </w:pPr>
      <w:r>
        <w:t>Documentation-ready layout</w:t>
      </w:r>
    </w:p>
    <w:p w:rsidR="00753F26" w:rsidRDefault="00E81394">
      <w:pPr>
        <w:pStyle w:val="Heading2"/>
      </w:pPr>
      <w:r>
        <w:t>Database Standards</w:t>
      </w:r>
    </w:p>
    <w:p w:rsidR="00753F26" w:rsidRDefault="00E81394">
      <w:pPr>
        <w:pStyle w:val="ListBullet"/>
      </w:pPr>
      <w:r>
        <w:t>Use UTF8MB4 charset</w:t>
      </w:r>
    </w:p>
    <w:p w:rsidR="00753F26" w:rsidRDefault="00E81394">
      <w:pPr>
        <w:pStyle w:val="ListBullet"/>
      </w:pPr>
      <w:r>
        <w:t>InnoDB engine</w:t>
      </w:r>
    </w:p>
    <w:p w:rsidR="00753F26" w:rsidRDefault="00E81394">
      <w:pPr>
        <w:pStyle w:val="ListBullet"/>
      </w:pPr>
      <w:r>
        <w:t>Proper indexing</w:t>
      </w:r>
    </w:p>
    <w:p w:rsidR="00753F26" w:rsidRDefault="00E81394">
      <w:pPr>
        <w:pStyle w:val="ListBullet"/>
      </w:pPr>
      <w:r>
        <w:t>Foreign keys where required</w:t>
      </w:r>
    </w:p>
    <w:p w:rsidR="00753F26" w:rsidRDefault="00E81394">
      <w:pPr>
        <w:pStyle w:val="ListBullet"/>
      </w:pPr>
      <w:r>
        <w:t>created_at and updated_at columns</w:t>
      </w:r>
    </w:p>
    <w:p w:rsidR="00753F26" w:rsidRDefault="00E81394">
      <w:pPr>
        <w:pStyle w:val="ListBullet"/>
      </w:pPr>
      <w:r>
        <w:t>Soft delete support</w:t>
      </w:r>
    </w:p>
    <w:p w:rsidR="00753F26" w:rsidRDefault="00E81394">
      <w:pPr>
        <w:pStyle w:val="ListBullet"/>
      </w:pPr>
      <w:r>
        <w:t>Audit columns: created_by, updated_by</w:t>
      </w:r>
    </w:p>
    <w:p w:rsidR="00753F26" w:rsidRDefault="00E81394">
      <w:pPr>
        <w:pStyle w:val="Heading2"/>
      </w:pPr>
      <w:r>
        <w:t>Coding Standards</w:t>
      </w:r>
    </w:p>
    <w:p w:rsidR="00753F26" w:rsidRDefault="00E81394">
      <w:pPr>
        <w:pStyle w:val="ListBullet"/>
      </w:pPr>
      <w:r>
        <w:t>Clean readable code</w:t>
      </w:r>
    </w:p>
    <w:p w:rsidR="00753F26" w:rsidRDefault="00E81394">
      <w:pPr>
        <w:pStyle w:val="ListBullet"/>
      </w:pPr>
      <w:r>
        <w:t>Reusable functions</w:t>
      </w:r>
    </w:p>
    <w:p w:rsidR="00753F26" w:rsidRDefault="00E81394">
      <w:pPr>
        <w:pStyle w:val="ListBullet"/>
      </w:pPr>
      <w:r>
        <w:t>Minimal duplicate code</w:t>
      </w:r>
    </w:p>
    <w:p w:rsidR="00753F26" w:rsidRDefault="00E81394">
      <w:pPr>
        <w:pStyle w:val="ListBullet"/>
      </w:pPr>
      <w:r>
        <w:t>Proper indentation</w:t>
      </w:r>
    </w:p>
    <w:p w:rsidR="00753F26" w:rsidRDefault="00E81394">
      <w:pPr>
        <w:pStyle w:val="ListBullet"/>
      </w:pPr>
      <w:r>
        <w:t>Comments for important logic</w:t>
      </w:r>
    </w:p>
    <w:p w:rsidR="00753F26" w:rsidRDefault="00E81394">
      <w:pPr>
        <w:pStyle w:val="ListBullet"/>
      </w:pPr>
      <w:r>
        <w:t>Centralized helper functions</w:t>
      </w:r>
    </w:p>
    <w:p w:rsidR="00753F26" w:rsidRDefault="00E81394">
      <w:pPr>
        <w:pStyle w:val="ListBullet"/>
      </w:pPr>
      <w:r>
        <w:t>Constants for configuration</w:t>
      </w:r>
    </w:p>
    <w:p w:rsidR="00753F26" w:rsidRDefault="00E81394">
      <w:pPr>
        <w:pStyle w:val="Heading2"/>
      </w:pPr>
      <w:r>
        <w:t>Performance In</w:t>
      </w:r>
      <w:r>
        <w:t>structions</w:t>
      </w:r>
    </w:p>
    <w:p w:rsidR="00753F26" w:rsidRDefault="00E81394">
      <w:pPr>
        <w:pStyle w:val="ListBullet"/>
      </w:pPr>
      <w:r>
        <w:t>Optimize SQL queries</w:t>
      </w:r>
    </w:p>
    <w:p w:rsidR="00753F26" w:rsidRDefault="00E81394">
      <w:pPr>
        <w:pStyle w:val="ListBullet"/>
      </w:pPr>
      <w:r>
        <w:t>Use pagination for large tables</w:t>
      </w:r>
    </w:p>
    <w:p w:rsidR="00753F26" w:rsidRDefault="00E81394">
      <w:pPr>
        <w:pStyle w:val="ListBullet"/>
      </w:pPr>
      <w:r>
        <w:t>Compressed assets</w:t>
      </w:r>
    </w:p>
    <w:p w:rsidR="00753F26" w:rsidRDefault="00E81394">
      <w:pPr>
        <w:pStyle w:val="ListBullet"/>
      </w:pPr>
      <w:r>
        <w:t>Caching configuration support</w:t>
      </w:r>
    </w:p>
    <w:p w:rsidR="00753F26" w:rsidRDefault="00E81394">
      <w:pPr>
        <w:pStyle w:val="ListBullet"/>
      </w:pPr>
      <w:r>
        <w:t>Avoid loading huge datasets directly</w:t>
      </w:r>
    </w:p>
    <w:p w:rsidR="00753F26" w:rsidRDefault="00E81394">
      <w:pPr>
        <w:pStyle w:val="ListBullet"/>
      </w:pPr>
      <w:r>
        <w:t>Avoid repeated DB calls</w:t>
      </w:r>
    </w:p>
    <w:p w:rsidR="00753F26" w:rsidRDefault="00E81394">
      <w:pPr>
        <w:pStyle w:val="Heading2"/>
      </w:pPr>
      <w:r>
        <w:t>AJAX &amp; API Standards</w:t>
      </w:r>
    </w:p>
    <w:p w:rsidR="00753F26" w:rsidRDefault="00E81394">
      <w:pPr>
        <w:pStyle w:val="ListBullet"/>
      </w:pPr>
      <w:r>
        <w:t>Use AJAX for form submissions</w:t>
      </w:r>
    </w:p>
    <w:p w:rsidR="00753F26" w:rsidRDefault="00E81394">
      <w:pPr>
        <w:pStyle w:val="ListBullet"/>
      </w:pPr>
      <w:r>
        <w:t>Table refresh</w:t>
      </w:r>
    </w:p>
    <w:p w:rsidR="00753F26" w:rsidRDefault="00E81394">
      <w:pPr>
        <w:pStyle w:val="ListBullet"/>
      </w:pPr>
      <w:r>
        <w:t>Search</w:t>
      </w:r>
    </w:p>
    <w:p w:rsidR="00753F26" w:rsidRDefault="00E81394">
      <w:pPr>
        <w:pStyle w:val="ListBullet"/>
      </w:pPr>
      <w:r>
        <w:t>Filters</w:t>
      </w:r>
    </w:p>
    <w:p w:rsidR="00753F26" w:rsidRDefault="00E81394">
      <w:pPr>
        <w:pStyle w:val="ListBullet"/>
      </w:pPr>
      <w:r>
        <w:t>Dependent dropdowns</w:t>
      </w:r>
    </w:p>
    <w:p w:rsidR="00753F26" w:rsidRDefault="00E81394">
      <w:pPr>
        <w:pStyle w:val="ListBullet"/>
      </w:pPr>
      <w:r>
        <w:t>Return JSON responses with status, message, and data</w:t>
      </w:r>
    </w:p>
    <w:p w:rsidR="00753F26" w:rsidRDefault="00E81394">
      <w:pPr>
        <w:pStyle w:val="Heading2"/>
      </w:pPr>
      <w:r>
        <w:t>Logging &amp; Monitoring</w:t>
      </w:r>
    </w:p>
    <w:p w:rsidR="00753F26" w:rsidRDefault="00E81394">
      <w:pPr>
        <w:pStyle w:val="ListBullet"/>
      </w:pPr>
      <w:r>
        <w:t>System logs</w:t>
      </w:r>
    </w:p>
    <w:p w:rsidR="00753F26" w:rsidRDefault="00E81394">
      <w:pPr>
        <w:pStyle w:val="ListBullet"/>
      </w:pPr>
      <w:r>
        <w:t>User activity logs</w:t>
      </w:r>
    </w:p>
    <w:p w:rsidR="00753F26" w:rsidRDefault="00E81394">
      <w:pPr>
        <w:pStyle w:val="ListBullet"/>
      </w:pPr>
      <w:r>
        <w:t>Login logs</w:t>
      </w:r>
    </w:p>
    <w:p w:rsidR="00753F26" w:rsidRDefault="00E81394">
      <w:pPr>
        <w:pStyle w:val="ListBullet"/>
      </w:pPr>
      <w:r>
        <w:t>Error logs</w:t>
      </w:r>
    </w:p>
    <w:p w:rsidR="00753F26" w:rsidRDefault="00E81394">
      <w:pPr>
        <w:pStyle w:val="ListBullet"/>
      </w:pPr>
      <w:r>
        <w:t>Audit trail</w:t>
      </w:r>
    </w:p>
    <w:p w:rsidR="00753F26" w:rsidRDefault="00E81394">
      <w:pPr>
        <w:pStyle w:val="ListBullet"/>
      </w:pPr>
      <w:r>
        <w:t>Track add/edit/delete actions</w:t>
      </w:r>
    </w:p>
    <w:p w:rsidR="00753F26" w:rsidRDefault="00E81394">
      <w:pPr>
        <w:pStyle w:val="ListBullet"/>
      </w:pPr>
      <w:r>
        <w:t>Track failed login attempts</w:t>
      </w:r>
    </w:p>
    <w:p w:rsidR="00753F26" w:rsidRDefault="00E81394">
      <w:pPr>
        <w:pStyle w:val="ListBullet"/>
      </w:pPr>
      <w:r>
        <w:t>Track configuration changes</w:t>
      </w:r>
    </w:p>
    <w:p w:rsidR="00753F26" w:rsidRDefault="00E81394">
      <w:pPr>
        <w:pStyle w:val="Heading2"/>
      </w:pPr>
      <w:r>
        <w:t>Accessibili</w:t>
      </w:r>
      <w:r>
        <w:t>ty Standards</w:t>
      </w:r>
    </w:p>
    <w:p w:rsidR="00753F26" w:rsidRDefault="00E81394">
      <w:pPr>
        <w:pStyle w:val="ListBullet"/>
      </w:pPr>
      <w:r>
        <w:t>Keyboard navigation</w:t>
      </w:r>
    </w:p>
    <w:p w:rsidR="00753F26" w:rsidRDefault="00E81394">
      <w:pPr>
        <w:pStyle w:val="ListBullet"/>
      </w:pPr>
      <w:r>
        <w:t>Proper labels</w:t>
      </w:r>
    </w:p>
    <w:p w:rsidR="00753F26" w:rsidRDefault="00E81394">
      <w:pPr>
        <w:pStyle w:val="ListBullet"/>
      </w:pPr>
      <w:r>
        <w:t>ARIA attributes</w:t>
      </w:r>
    </w:p>
    <w:p w:rsidR="00753F26" w:rsidRDefault="00E81394">
      <w:pPr>
        <w:pStyle w:val="ListBullet"/>
      </w:pPr>
      <w:r>
        <w:t>Screen reader support</w:t>
      </w:r>
    </w:p>
    <w:p w:rsidR="00753F26" w:rsidRDefault="00E81394">
      <w:pPr>
        <w:pStyle w:val="ListBullet"/>
      </w:pPr>
      <w:r>
        <w:t>Accessible colors</w:t>
      </w:r>
    </w:p>
    <w:p w:rsidR="00753F26" w:rsidRDefault="00E81394">
      <w:pPr>
        <w:pStyle w:val="Heading2"/>
      </w:pPr>
      <w:r>
        <w:t>Deployment Instructions</w:t>
      </w:r>
    </w:p>
    <w:p w:rsidR="00753F26" w:rsidRDefault="00E81394">
      <w:pPr>
        <w:pStyle w:val="ListBullet"/>
      </w:pPr>
      <w:r>
        <w:t>Generate .htaccess</w:t>
      </w:r>
    </w:p>
    <w:p w:rsidR="00753F26" w:rsidRDefault="00E81394">
      <w:pPr>
        <w:pStyle w:val="ListBullet"/>
      </w:pPr>
      <w:r>
        <w:t>Environment config</w:t>
      </w:r>
    </w:p>
    <w:p w:rsidR="00753F26" w:rsidRDefault="00E81394">
      <w:pPr>
        <w:pStyle w:val="ListBullet"/>
      </w:pPr>
      <w:r>
        <w:t>Production settings</w:t>
      </w:r>
    </w:p>
    <w:p w:rsidR="00753F26" w:rsidRDefault="00E81394">
      <w:pPr>
        <w:pStyle w:val="ListBullet"/>
      </w:pPr>
      <w:r>
        <w:t>Database migration SQL</w:t>
      </w:r>
    </w:p>
    <w:p w:rsidR="00753F26" w:rsidRDefault="00E81394">
      <w:pPr>
        <w:pStyle w:val="ListBullet"/>
      </w:pPr>
      <w:r>
        <w:t>Backup script</w:t>
      </w:r>
    </w:p>
    <w:p w:rsidR="00753F26" w:rsidRDefault="00E81394">
      <w:pPr>
        <w:pStyle w:val="ListBullet"/>
      </w:pPr>
      <w:r>
        <w:t>Installation wizard</w:t>
      </w:r>
    </w:p>
    <w:p w:rsidR="00753F26" w:rsidRDefault="00E81394">
      <w:pPr>
        <w:pStyle w:val="Heading2"/>
      </w:pPr>
      <w:r>
        <w:t xml:space="preserve">Advanced </w:t>
      </w:r>
      <w:r>
        <w:t>Features</w:t>
      </w:r>
    </w:p>
    <w:p w:rsidR="00753F26" w:rsidRDefault="00E81394">
      <w:pPr>
        <w:pStyle w:val="ListBullet"/>
      </w:pPr>
      <w:r>
        <w:t>Multi-language support</w:t>
      </w:r>
    </w:p>
    <w:p w:rsidR="00753F26" w:rsidRDefault="00E81394">
      <w:pPr>
        <w:pStyle w:val="ListBullet"/>
      </w:pPr>
      <w:r>
        <w:t>PWA support</w:t>
      </w:r>
    </w:p>
    <w:p w:rsidR="00753F26" w:rsidRDefault="00E81394">
      <w:pPr>
        <w:pStyle w:val="ListBullet"/>
      </w:pPr>
      <w:r>
        <w:t>Notification center</w:t>
      </w:r>
    </w:p>
    <w:p w:rsidR="00753F26" w:rsidRDefault="00E81394">
      <w:pPr>
        <w:pStyle w:val="ListBullet"/>
      </w:pPr>
      <w:r>
        <w:t>Email templates</w:t>
      </w:r>
    </w:p>
    <w:p w:rsidR="00753F26" w:rsidRDefault="00E81394">
      <w:pPr>
        <w:pStyle w:val="ListBullet"/>
      </w:pPr>
      <w:r>
        <w:t>SMS integration</w:t>
      </w:r>
    </w:p>
    <w:p w:rsidR="00753F26" w:rsidRDefault="00E81394">
      <w:pPr>
        <w:pStyle w:val="ListBullet"/>
      </w:pPr>
      <w:r>
        <w:t>QR code support</w:t>
      </w:r>
    </w:p>
    <w:p w:rsidR="00753F26" w:rsidRDefault="00E81394">
      <w:pPr>
        <w:pStyle w:val="ListBullet"/>
      </w:pPr>
      <w:r>
        <w:t>Dark mode</w:t>
      </w:r>
    </w:p>
    <w:p w:rsidR="00753F26" w:rsidRDefault="00E81394">
      <w:pPr>
        <w:pStyle w:val="ListBullet"/>
      </w:pPr>
      <w:r>
        <w:t>Theme engine</w:t>
      </w:r>
    </w:p>
    <w:p w:rsidR="00753F26" w:rsidRDefault="00E81394">
      <w:pPr>
        <w:pStyle w:val="ListBullet"/>
      </w:pPr>
      <w:r>
        <w:t>Workflow approval</w:t>
      </w:r>
    </w:p>
    <w:p w:rsidR="00753F26" w:rsidRDefault="00E81394">
      <w:pPr>
        <w:pStyle w:val="ListBullet"/>
      </w:pPr>
      <w:r>
        <w:t>File manager</w:t>
      </w:r>
    </w:p>
    <w:p w:rsidR="00753F26" w:rsidRDefault="00E81394">
      <w:pPr>
        <w:pStyle w:val="ListBullet"/>
      </w:pPr>
      <w:r>
        <w:t>Drag-drop uploads</w:t>
      </w:r>
    </w:p>
    <w:p w:rsidR="00753F26" w:rsidRDefault="00E81394">
      <w:pPr>
        <w:pStyle w:val="ListBullet"/>
      </w:pPr>
      <w:r>
        <w:t>Dashboard widgets</w:t>
      </w:r>
    </w:p>
    <w:p w:rsidR="00753F26" w:rsidRDefault="00E81394">
      <w:pPr>
        <w:pStyle w:val="ListBullet"/>
      </w:pPr>
      <w:r>
        <w:t>Report builder</w:t>
      </w:r>
    </w:p>
    <w:p w:rsidR="00753F26" w:rsidRDefault="00E81394">
      <w:pPr>
        <w:pStyle w:val="ListBullet"/>
      </w:pPr>
      <w:r>
        <w:t>Excel import/export</w:t>
      </w:r>
    </w:p>
    <w:p w:rsidR="00753F26" w:rsidRDefault="00E81394">
      <w:pPr>
        <w:pStyle w:val="ListBullet"/>
      </w:pPr>
      <w:r>
        <w:t>Backup manager</w:t>
      </w:r>
    </w:p>
    <w:p w:rsidR="00753F26" w:rsidRDefault="00E81394">
      <w:pPr>
        <w:pStyle w:val="ListBullet"/>
      </w:pPr>
      <w:r>
        <w:t xml:space="preserve">API </w:t>
      </w:r>
      <w:r>
        <w:t>authentication</w:t>
      </w:r>
    </w:p>
    <w:p w:rsidR="00753F26" w:rsidRDefault="00E81394">
      <w:pPr>
        <w:pStyle w:val="ListBullet"/>
      </w:pPr>
      <w:r>
        <w:t>Scheduler/Cron support</w:t>
      </w:r>
    </w:p>
    <w:p w:rsidR="00753F26" w:rsidRDefault="00E81394">
      <w:pPr>
        <w:pStyle w:val="ListBullet"/>
      </w:pPr>
      <w:r>
        <w:t>Two-factor authentication</w:t>
      </w:r>
    </w:p>
    <w:p w:rsidR="00753F26" w:rsidRDefault="00E81394">
      <w:pPr>
        <w:pStyle w:val="Heading2"/>
      </w:pPr>
      <w:r>
        <w:t>Final AI Quality Instruction</w:t>
      </w:r>
    </w:p>
    <w:p w:rsidR="00753F26" w:rsidRDefault="00E81394">
      <w:pPr>
        <w:pStyle w:val="ListBullet"/>
      </w:pPr>
      <w:r>
        <w:t>Generate complete production-ready code</w:t>
      </w:r>
    </w:p>
    <w:p w:rsidR="00753F26" w:rsidRDefault="00E81394">
      <w:pPr>
        <w:pStyle w:val="ListBullet"/>
      </w:pPr>
      <w:r>
        <w:t>Do not generate placeholder/demo code</w:t>
      </w:r>
    </w:p>
    <w:p w:rsidR="00753F26" w:rsidRDefault="00E81394">
      <w:pPr>
        <w:pStyle w:val="ListBullet"/>
      </w:pPr>
      <w:r>
        <w:t>Do not skip validation</w:t>
      </w:r>
    </w:p>
    <w:p w:rsidR="00753F26" w:rsidRDefault="00E81394">
      <w:pPr>
        <w:pStyle w:val="ListBullet"/>
      </w:pPr>
      <w:r>
        <w:t>Do not use insecure shortcuts</w:t>
      </w:r>
    </w:p>
    <w:p w:rsidR="00753F26" w:rsidRDefault="00E81394">
      <w:pPr>
        <w:pStyle w:val="ListBullet"/>
      </w:pPr>
      <w:r>
        <w:t>Generate reusable scalable archi</w:t>
      </w:r>
      <w:r>
        <w:t>tecture</w:t>
      </w:r>
    </w:p>
    <w:p w:rsidR="00753F26" w:rsidRDefault="00E81394">
      <w:pPr>
        <w:pStyle w:val="ListBullet"/>
      </w:pPr>
      <w:r>
        <w:t>Ensure all modules are fully functional</w:t>
      </w:r>
    </w:p>
    <w:p w:rsidR="00753F26" w:rsidRDefault="00E81394">
      <w:pPr>
        <w:pStyle w:val="ListBullet"/>
      </w:pPr>
      <w:r>
        <w:t>Code must be enterprise-grade and deployment-ready</w:t>
      </w:r>
    </w:p>
    <w:p w:rsidR="00753F26" w:rsidRDefault="00E81394">
      <w:pPr>
        <w:pStyle w:val="Heading2"/>
      </w:pPr>
      <w:r>
        <w:t>Generation Workflow</w:t>
      </w:r>
    </w:p>
    <w:p w:rsidR="00753F26" w:rsidRDefault="00E81394">
      <w:pPr>
        <w:pStyle w:val="ListBullet"/>
      </w:pPr>
      <w:r>
        <w:t>First generate complete project architecture</w:t>
      </w:r>
    </w:p>
    <w:p w:rsidR="00753F26" w:rsidRDefault="00E81394">
      <w:pPr>
        <w:pStyle w:val="ListBullet"/>
      </w:pPr>
      <w:r>
        <w:t>Then generate database schema</w:t>
      </w:r>
    </w:p>
    <w:p w:rsidR="00753F26" w:rsidRDefault="00E81394">
      <w:pPr>
        <w:pStyle w:val="ListBullet"/>
      </w:pPr>
      <w:r>
        <w:t>Then generate reusable core framework</w:t>
      </w:r>
    </w:p>
    <w:p w:rsidR="00753F26" w:rsidRDefault="00E81394">
      <w:pPr>
        <w:pStyle w:val="ListBullet"/>
      </w:pPr>
      <w:r>
        <w:t xml:space="preserve">Then generate </w:t>
      </w:r>
      <w:r>
        <w:t>authentication system</w:t>
      </w:r>
    </w:p>
    <w:p w:rsidR="00753F26" w:rsidRDefault="00E81394">
      <w:pPr>
        <w:pStyle w:val="ListBullet"/>
      </w:pPr>
      <w:r>
        <w:t>Then generate modules one by one</w:t>
      </w:r>
    </w:p>
    <w:p w:rsidR="00753F26" w:rsidRDefault="00E81394">
      <w:pPr>
        <w:pStyle w:val="ListBullet"/>
      </w:pPr>
      <w:r>
        <w:t>Ensure no duplicate code</w:t>
      </w:r>
    </w:p>
    <w:p w:rsidR="00753F26" w:rsidRDefault="00E81394">
      <w:pPr>
        <w:pStyle w:val="ListBullet"/>
      </w:pPr>
      <w:r>
        <w:t>Follow security best practices throughout the project</w:t>
      </w:r>
    </w:p>
    <w:p w:rsidR="00753F26" w:rsidRDefault="00E81394">
      <w:r>
        <w:rPr>
          <w:b/>
        </w:rPr>
        <w:t xml:space="preserve">Recommended Stack: </w:t>
      </w:r>
      <w:r>
        <w:t>PHP 8+, MySQL, Bootstrap 5, jQuery, DataTables, AJAX, MySQLi Procedural, Responsive Admin UI.</w:t>
      </w:r>
    </w:p>
    <w:p w:rsidR="00E81394" w:rsidRDefault="00E81394" w:rsidP="00E81394">
      <w:pPr>
        <w:pStyle w:val="Heading2"/>
      </w:pPr>
      <w:r>
        <w:t>GIT Hub</w:t>
      </w:r>
    </w:p>
    <w:p w:rsidR="00E81394" w:rsidRDefault="00E81394" w:rsidP="00E81394">
      <w:pPr>
        <w:pStyle w:val="ListBullet"/>
      </w:pPr>
      <w:bookmarkStart w:id="0" w:name="_GoBack"/>
      <w:bookmarkEnd w:id="0"/>
      <w:r>
        <w:t xml:space="preserve">Sync with </w:t>
      </w:r>
      <w:proofErr w:type="spellStart"/>
      <w:r>
        <w:t>github</w:t>
      </w:r>
      <w:proofErr w:type="spellEnd"/>
      <w:r>
        <w:t xml:space="preserve"> </w:t>
      </w:r>
    </w:p>
    <w:p w:rsidR="00E81394" w:rsidRDefault="00E81394"/>
    <w:sectPr w:rsidR="00E81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36CFF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3F26"/>
    <w:rsid w:val="00AA1D8D"/>
    <w:rsid w:val="00B47730"/>
    <w:rsid w:val="00CB0664"/>
    <w:rsid w:val="00E813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71343"/>
  <w14:defaultImageDpi w14:val="300"/>
  <w15:docId w15:val="{66DDEFED-E459-4BF3-B985-E69B1E28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10AEAA-DAE7-4D2F-BA6D-A02672E70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Jaganmohan Krishnamoorthy</cp:lastModifiedBy>
  <cp:revision>2</cp:revision>
  <dcterms:created xsi:type="dcterms:W3CDTF">2013-12-23T23:15:00Z</dcterms:created>
  <dcterms:modified xsi:type="dcterms:W3CDTF">2026-05-16T16:01:00Z</dcterms:modified>
  <cp:category/>
</cp:coreProperties>
</file>